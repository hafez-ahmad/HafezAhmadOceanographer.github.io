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93C0D" w14:textId="77777777" w:rsidR="000F5241" w:rsidRPr="009807FF" w:rsidRDefault="00000000" w:rsidP="009807FF">
      <w:pPr>
        <w:pStyle w:val="Heading1"/>
        <w:spacing w:before="0"/>
        <w:rPr>
          <w:rFonts w:ascii="Times New Roman" w:hAnsi="Times New Roman" w:cs="Times New Roman"/>
          <w:sz w:val="24"/>
          <w:szCs w:val="24"/>
        </w:rPr>
      </w:pPr>
      <w:r w:rsidRPr="009807FF">
        <w:rPr>
          <w:rFonts w:ascii="Times New Roman" w:hAnsi="Times New Roman" w:cs="Times New Roman"/>
          <w:sz w:val="24"/>
          <w:szCs w:val="24"/>
        </w:rPr>
        <w:t>Spatial Computing with Python</w:t>
      </w:r>
    </w:p>
    <w:p w14:paraId="67919E8E" w14:textId="77777777" w:rsidR="000F5241" w:rsidRPr="009807FF" w:rsidRDefault="00000000" w:rsidP="009807FF">
      <w:pPr>
        <w:rPr>
          <w:rFonts w:ascii="Times New Roman" w:hAnsi="Times New Roman" w:cs="Times New Roman"/>
          <w:sz w:val="24"/>
          <w:szCs w:val="24"/>
        </w:rPr>
      </w:pPr>
      <w:r w:rsidRPr="009807FF">
        <w:rPr>
          <w:rFonts w:ascii="Times New Roman" w:hAnsi="Times New Roman" w:cs="Times New Roman"/>
          <w:sz w:val="24"/>
          <w:szCs w:val="24"/>
        </w:rPr>
        <w:t>Course Description</w:t>
      </w:r>
      <w:r w:rsidRPr="009807FF">
        <w:rPr>
          <w:rFonts w:ascii="Times New Roman" w:hAnsi="Times New Roman" w:cs="Times New Roman"/>
          <w:sz w:val="24"/>
          <w:szCs w:val="24"/>
        </w:rPr>
        <w:br/>
        <w:t>This course introduces spatial computing concepts with a focus on Python-based geospatial analysis, spatial data science, and computational intelligence. Students will learn to work with spatial data, remote sensing products, spatial machine learning, and spatiotemporal modeling to address real-world environmental, urban, and hazard-related problems.</w:t>
      </w:r>
    </w:p>
    <w:p w14:paraId="587C93B6" w14:textId="77777777" w:rsidR="000F5241" w:rsidRPr="009807FF" w:rsidRDefault="00000000" w:rsidP="009807FF">
      <w:pPr>
        <w:pStyle w:val="Heading2"/>
        <w:spacing w:before="0"/>
        <w:rPr>
          <w:rFonts w:ascii="Times New Roman" w:hAnsi="Times New Roman" w:cs="Times New Roman"/>
          <w:sz w:val="24"/>
          <w:szCs w:val="24"/>
        </w:rPr>
      </w:pPr>
      <w:r w:rsidRPr="009807FF">
        <w:rPr>
          <w:rFonts w:ascii="Times New Roman" w:hAnsi="Times New Roman" w:cs="Times New Roman"/>
          <w:sz w:val="24"/>
          <w:szCs w:val="24"/>
        </w:rPr>
        <w:t>Course Objectives</w:t>
      </w:r>
    </w:p>
    <w:p w14:paraId="3E3B9D0F" w14:textId="77777777" w:rsidR="000F5241" w:rsidRPr="009807FF" w:rsidRDefault="00000000" w:rsidP="009807FF">
      <w:pPr>
        <w:rPr>
          <w:rFonts w:ascii="Times New Roman" w:hAnsi="Times New Roman" w:cs="Times New Roman"/>
          <w:sz w:val="24"/>
          <w:szCs w:val="24"/>
        </w:rPr>
      </w:pPr>
      <w:r w:rsidRPr="009807FF">
        <w:rPr>
          <w:rFonts w:ascii="Times New Roman" w:hAnsi="Times New Roman" w:cs="Times New Roman"/>
          <w:sz w:val="24"/>
          <w:szCs w:val="24"/>
        </w:rPr>
        <w:t>- Understand core concepts of spatial computing and geoinformatics</w:t>
      </w:r>
    </w:p>
    <w:p w14:paraId="10053087" w14:textId="77777777" w:rsidR="000F5241" w:rsidRPr="009807FF" w:rsidRDefault="00000000" w:rsidP="009807FF">
      <w:pPr>
        <w:rPr>
          <w:rFonts w:ascii="Times New Roman" w:hAnsi="Times New Roman" w:cs="Times New Roman"/>
          <w:sz w:val="24"/>
          <w:szCs w:val="24"/>
        </w:rPr>
      </w:pPr>
      <w:r w:rsidRPr="009807FF">
        <w:rPr>
          <w:rFonts w:ascii="Times New Roman" w:hAnsi="Times New Roman" w:cs="Times New Roman"/>
          <w:sz w:val="24"/>
          <w:szCs w:val="24"/>
        </w:rPr>
        <w:t>- Develop Python-based workflows for spatial data processing and visualization</w:t>
      </w:r>
    </w:p>
    <w:p w14:paraId="322369FC" w14:textId="77777777" w:rsidR="000F5241" w:rsidRPr="009807FF" w:rsidRDefault="00000000" w:rsidP="009807FF">
      <w:pPr>
        <w:rPr>
          <w:rFonts w:ascii="Times New Roman" w:hAnsi="Times New Roman" w:cs="Times New Roman"/>
          <w:sz w:val="24"/>
          <w:szCs w:val="24"/>
        </w:rPr>
      </w:pPr>
      <w:r w:rsidRPr="009807FF">
        <w:rPr>
          <w:rFonts w:ascii="Times New Roman" w:hAnsi="Times New Roman" w:cs="Times New Roman"/>
          <w:sz w:val="24"/>
          <w:szCs w:val="24"/>
        </w:rPr>
        <w:t>- Apply machine learning to spatial and spatiotemporal datasets</w:t>
      </w:r>
    </w:p>
    <w:p w14:paraId="13A5B234" w14:textId="77777777" w:rsidR="000F5241" w:rsidRPr="009807FF" w:rsidRDefault="00000000" w:rsidP="009807FF">
      <w:pPr>
        <w:rPr>
          <w:rFonts w:ascii="Times New Roman" w:hAnsi="Times New Roman" w:cs="Times New Roman"/>
          <w:sz w:val="24"/>
          <w:szCs w:val="24"/>
        </w:rPr>
      </w:pPr>
      <w:r w:rsidRPr="009807FF">
        <w:rPr>
          <w:rFonts w:ascii="Times New Roman" w:hAnsi="Times New Roman" w:cs="Times New Roman"/>
          <w:sz w:val="24"/>
          <w:szCs w:val="24"/>
        </w:rPr>
        <w:t>- Integrate remote sensing, GIS, and spatial statistics</w:t>
      </w:r>
    </w:p>
    <w:p w14:paraId="56B23D92" w14:textId="77777777" w:rsidR="000F5241" w:rsidRPr="009807FF" w:rsidRDefault="00000000" w:rsidP="009807FF">
      <w:pPr>
        <w:rPr>
          <w:rFonts w:ascii="Times New Roman" w:hAnsi="Times New Roman" w:cs="Times New Roman"/>
          <w:sz w:val="24"/>
          <w:szCs w:val="24"/>
        </w:rPr>
      </w:pPr>
      <w:r w:rsidRPr="009807FF">
        <w:rPr>
          <w:rFonts w:ascii="Times New Roman" w:hAnsi="Times New Roman" w:cs="Times New Roman"/>
          <w:sz w:val="24"/>
          <w:szCs w:val="24"/>
        </w:rPr>
        <w:t>- Build reproducible and uncertainty-aware spatial analytics pipelines</w:t>
      </w:r>
    </w:p>
    <w:p w14:paraId="0EF0EB39" w14:textId="77777777" w:rsidR="000F5241" w:rsidRPr="009807FF" w:rsidRDefault="00000000" w:rsidP="009807FF">
      <w:pPr>
        <w:pStyle w:val="Heading2"/>
        <w:spacing w:before="0"/>
        <w:rPr>
          <w:rFonts w:ascii="Times New Roman" w:hAnsi="Times New Roman" w:cs="Times New Roman"/>
          <w:sz w:val="24"/>
          <w:szCs w:val="24"/>
        </w:rPr>
      </w:pPr>
      <w:r w:rsidRPr="009807FF">
        <w:rPr>
          <w:rFonts w:ascii="Times New Roman" w:hAnsi="Times New Roman" w:cs="Times New Roman"/>
          <w:sz w:val="24"/>
          <w:szCs w:val="24"/>
        </w:rPr>
        <w:t>Prerequisites</w:t>
      </w:r>
    </w:p>
    <w:p w14:paraId="4B7CB3BC" w14:textId="77777777" w:rsidR="000F5241" w:rsidRPr="009807FF" w:rsidRDefault="00000000" w:rsidP="009807FF">
      <w:pPr>
        <w:rPr>
          <w:rFonts w:ascii="Times New Roman" w:hAnsi="Times New Roman" w:cs="Times New Roman"/>
          <w:sz w:val="24"/>
          <w:szCs w:val="24"/>
        </w:rPr>
      </w:pPr>
      <w:r w:rsidRPr="009807FF">
        <w:rPr>
          <w:rFonts w:ascii="Times New Roman" w:hAnsi="Times New Roman" w:cs="Times New Roman"/>
          <w:sz w:val="24"/>
          <w:szCs w:val="24"/>
        </w:rPr>
        <w:t>Basic programming experience in Python and introductory statistics.</w:t>
      </w:r>
    </w:p>
    <w:p w14:paraId="0A081ED3" w14:textId="77777777" w:rsidR="000F5241" w:rsidRPr="009807FF" w:rsidRDefault="00000000" w:rsidP="009807FF">
      <w:pPr>
        <w:pStyle w:val="Heading2"/>
        <w:spacing w:before="0"/>
        <w:rPr>
          <w:rFonts w:ascii="Times New Roman" w:hAnsi="Times New Roman" w:cs="Times New Roman"/>
          <w:sz w:val="24"/>
          <w:szCs w:val="24"/>
        </w:rPr>
      </w:pPr>
      <w:r w:rsidRPr="009807FF">
        <w:rPr>
          <w:rFonts w:ascii="Times New Roman" w:hAnsi="Times New Roman" w:cs="Times New Roman"/>
          <w:sz w:val="24"/>
          <w:szCs w:val="24"/>
        </w:rPr>
        <w:t>Programming Language &amp; Tools</w:t>
      </w:r>
    </w:p>
    <w:p w14:paraId="74932ADD" w14:textId="77777777" w:rsidR="000F5241" w:rsidRPr="009807FF" w:rsidRDefault="00000000" w:rsidP="009807FF">
      <w:pPr>
        <w:rPr>
          <w:rFonts w:ascii="Times New Roman" w:hAnsi="Times New Roman" w:cs="Times New Roman"/>
          <w:sz w:val="24"/>
          <w:szCs w:val="24"/>
        </w:rPr>
      </w:pPr>
      <w:r w:rsidRPr="009807FF">
        <w:rPr>
          <w:rFonts w:ascii="Times New Roman" w:hAnsi="Times New Roman" w:cs="Times New Roman"/>
          <w:sz w:val="24"/>
          <w:szCs w:val="24"/>
        </w:rPr>
        <w:t>- Python</w:t>
      </w:r>
    </w:p>
    <w:p w14:paraId="4CE0528D" w14:textId="77777777" w:rsidR="000F5241" w:rsidRPr="009807FF" w:rsidRDefault="00000000" w:rsidP="009807FF">
      <w:pPr>
        <w:rPr>
          <w:rFonts w:ascii="Times New Roman" w:hAnsi="Times New Roman" w:cs="Times New Roman"/>
          <w:sz w:val="24"/>
          <w:szCs w:val="24"/>
        </w:rPr>
      </w:pPr>
      <w:r w:rsidRPr="009807FF">
        <w:rPr>
          <w:rFonts w:ascii="Times New Roman" w:hAnsi="Times New Roman" w:cs="Times New Roman"/>
          <w:sz w:val="24"/>
          <w:szCs w:val="24"/>
        </w:rPr>
        <w:t>- NumPy, Pandas</w:t>
      </w:r>
    </w:p>
    <w:p w14:paraId="54CBC536" w14:textId="77777777" w:rsidR="000F5241" w:rsidRPr="009807FF" w:rsidRDefault="00000000" w:rsidP="009807FF">
      <w:pPr>
        <w:rPr>
          <w:rFonts w:ascii="Times New Roman" w:hAnsi="Times New Roman" w:cs="Times New Roman"/>
          <w:sz w:val="24"/>
          <w:szCs w:val="24"/>
        </w:rPr>
      </w:pPr>
      <w:r w:rsidRPr="009807FF">
        <w:rPr>
          <w:rFonts w:ascii="Times New Roman" w:hAnsi="Times New Roman" w:cs="Times New Roman"/>
          <w:sz w:val="24"/>
          <w:szCs w:val="24"/>
        </w:rPr>
        <w:t>- GeoPandas, Shapely, Fiona</w:t>
      </w:r>
    </w:p>
    <w:p w14:paraId="2859883A" w14:textId="77777777" w:rsidR="000F5241" w:rsidRPr="009807FF" w:rsidRDefault="00000000" w:rsidP="009807FF">
      <w:pPr>
        <w:rPr>
          <w:rFonts w:ascii="Times New Roman" w:hAnsi="Times New Roman" w:cs="Times New Roman"/>
          <w:sz w:val="24"/>
          <w:szCs w:val="24"/>
        </w:rPr>
      </w:pPr>
      <w:r w:rsidRPr="009807FF">
        <w:rPr>
          <w:rFonts w:ascii="Times New Roman" w:hAnsi="Times New Roman" w:cs="Times New Roman"/>
          <w:sz w:val="24"/>
          <w:szCs w:val="24"/>
        </w:rPr>
        <w:t>- Rasterio, GDAL</w:t>
      </w:r>
    </w:p>
    <w:p w14:paraId="0DCBEA39" w14:textId="77777777" w:rsidR="000F5241" w:rsidRPr="009807FF" w:rsidRDefault="00000000" w:rsidP="009807FF">
      <w:pPr>
        <w:rPr>
          <w:rFonts w:ascii="Times New Roman" w:hAnsi="Times New Roman" w:cs="Times New Roman"/>
          <w:sz w:val="24"/>
          <w:szCs w:val="24"/>
        </w:rPr>
      </w:pPr>
      <w:r w:rsidRPr="009807FF">
        <w:rPr>
          <w:rFonts w:ascii="Times New Roman" w:hAnsi="Times New Roman" w:cs="Times New Roman"/>
          <w:sz w:val="24"/>
          <w:szCs w:val="24"/>
        </w:rPr>
        <w:t>- Xarray, NetCDF</w:t>
      </w:r>
    </w:p>
    <w:p w14:paraId="62E53551" w14:textId="77777777" w:rsidR="000F5241" w:rsidRPr="009807FF" w:rsidRDefault="00000000" w:rsidP="009807FF">
      <w:pPr>
        <w:rPr>
          <w:rFonts w:ascii="Times New Roman" w:hAnsi="Times New Roman" w:cs="Times New Roman"/>
          <w:sz w:val="24"/>
          <w:szCs w:val="24"/>
        </w:rPr>
      </w:pPr>
      <w:r w:rsidRPr="009807FF">
        <w:rPr>
          <w:rFonts w:ascii="Times New Roman" w:hAnsi="Times New Roman" w:cs="Times New Roman"/>
          <w:sz w:val="24"/>
          <w:szCs w:val="24"/>
        </w:rPr>
        <w:t>- Scikit-learn</w:t>
      </w:r>
    </w:p>
    <w:p w14:paraId="0E3B4F80" w14:textId="77777777" w:rsidR="000F5241" w:rsidRPr="009807FF" w:rsidRDefault="00000000" w:rsidP="009807FF">
      <w:pPr>
        <w:rPr>
          <w:rFonts w:ascii="Times New Roman" w:hAnsi="Times New Roman" w:cs="Times New Roman"/>
          <w:sz w:val="24"/>
          <w:szCs w:val="24"/>
        </w:rPr>
      </w:pPr>
      <w:r w:rsidRPr="009807FF">
        <w:rPr>
          <w:rFonts w:ascii="Times New Roman" w:hAnsi="Times New Roman" w:cs="Times New Roman"/>
          <w:sz w:val="24"/>
          <w:szCs w:val="24"/>
        </w:rPr>
        <w:t>- Google Earth Engine (Python API)</w:t>
      </w:r>
    </w:p>
    <w:p w14:paraId="1465AAA2" w14:textId="77777777" w:rsidR="000F5241" w:rsidRPr="009807FF" w:rsidRDefault="00000000" w:rsidP="009807FF">
      <w:pPr>
        <w:rPr>
          <w:rFonts w:ascii="Times New Roman" w:hAnsi="Times New Roman" w:cs="Times New Roman"/>
          <w:sz w:val="24"/>
          <w:szCs w:val="24"/>
        </w:rPr>
      </w:pPr>
      <w:r w:rsidRPr="009807FF">
        <w:rPr>
          <w:rFonts w:ascii="Times New Roman" w:hAnsi="Times New Roman" w:cs="Times New Roman"/>
          <w:sz w:val="24"/>
          <w:szCs w:val="24"/>
        </w:rPr>
        <w:t>- Matplotlib, Cartopy</w:t>
      </w:r>
    </w:p>
    <w:p w14:paraId="1B4FC71F" w14:textId="77777777" w:rsidR="000F5241" w:rsidRPr="009807FF" w:rsidRDefault="00000000" w:rsidP="009807FF">
      <w:pPr>
        <w:pStyle w:val="Heading2"/>
        <w:spacing w:before="0"/>
        <w:rPr>
          <w:rFonts w:ascii="Times New Roman" w:hAnsi="Times New Roman" w:cs="Times New Roman"/>
          <w:sz w:val="24"/>
          <w:szCs w:val="24"/>
        </w:rPr>
      </w:pPr>
      <w:r w:rsidRPr="009807FF">
        <w:rPr>
          <w:rFonts w:ascii="Times New Roman" w:hAnsi="Times New Roman" w:cs="Times New Roman"/>
          <w:sz w:val="24"/>
          <w:szCs w:val="24"/>
        </w:rPr>
        <w:t>Course Topics (Weekly Outline)</w:t>
      </w:r>
    </w:p>
    <w:p w14:paraId="5E96A190" w14:textId="77777777" w:rsidR="000F5241" w:rsidRPr="009807FF" w:rsidRDefault="00000000" w:rsidP="009807FF">
      <w:pPr>
        <w:rPr>
          <w:rFonts w:ascii="Times New Roman" w:hAnsi="Times New Roman" w:cs="Times New Roman"/>
          <w:sz w:val="24"/>
          <w:szCs w:val="24"/>
        </w:rPr>
      </w:pPr>
      <w:r w:rsidRPr="009807FF">
        <w:rPr>
          <w:rFonts w:ascii="Times New Roman" w:hAnsi="Times New Roman" w:cs="Times New Roman"/>
          <w:sz w:val="24"/>
          <w:szCs w:val="24"/>
        </w:rPr>
        <w:t>Week 1: Introduction to Spatial Computing and Python Environment</w:t>
      </w:r>
    </w:p>
    <w:p w14:paraId="53C0FF15" w14:textId="77777777" w:rsidR="000F5241" w:rsidRPr="009807FF" w:rsidRDefault="00000000" w:rsidP="009807FF">
      <w:pPr>
        <w:rPr>
          <w:rFonts w:ascii="Times New Roman" w:hAnsi="Times New Roman" w:cs="Times New Roman"/>
          <w:sz w:val="24"/>
          <w:szCs w:val="24"/>
        </w:rPr>
      </w:pPr>
      <w:r w:rsidRPr="009807FF">
        <w:rPr>
          <w:rFonts w:ascii="Times New Roman" w:hAnsi="Times New Roman" w:cs="Times New Roman"/>
          <w:sz w:val="24"/>
          <w:szCs w:val="24"/>
        </w:rPr>
        <w:t>Week 2: Spatial Data Models: Vector and Raster</w:t>
      </w:r>
    </w:p>
    <w:p w14:paraId="2E06A671" w14:textId="77777777" w:rsidR="000F5241" w:rsidRPr="009807FF" w:rsidRDefault="00000000" w:rsidP="009807FF">
      <w:pPr>
        <w:rPr>
          <w:rFonts w:ascii="Times New Roman" w:hAnsi="Times New Roman" w:cs="Times New Roman"/>
          <w:sz w:val="24"/>
          <w:szCs w:val="24"/>
        </w:rPr>
      </w:pPr>
      <w:r w:rsidRPr="009807FF">
        <w:rPr>
          <w:rFonts w:ascii="Times New Roman" w:hAnsi="Times New Roman" w:cs="Times New Roman"/>
          <w:sz w:val="24"/>
          <w:szCs w:val="24"/>
        </w:rPr>
        <w:t>Week 3: Coordinate Reference Systems and Projections</w:t>
      </w:r>
    </w:p>
    <w:p w14:paraId="502C0069" w14:textId="77777777" w:rsidR="000F5241" w:rsidRPr="009807FF" w:rsidRDefault="00000000" w:rsidP="009807FF">
      <w:pPr>
        <w:rPr>
          <w:rFonts w:ascii="Times New Roman" w:hAnsi="Times New Roman" w:cs="Times New Roman"/>
          <w:sz w:val="24"/>
          <w:szCs w:val="24"/>
        </w:rPr>
      </w:pPr>
      <w:r w:rsidRPr="009807FF">
        <w:rPr>
          <w:rFonts w:ascii="Times New Roman" w:hAnsi="Times New Roman" w:cs="Times New Roman"/>
          <w:sz w:val="24"/>
          <w:szCs w:val="24"/>
        </w:rPr>
        <w:t>Week 4: Geospatial Data Processing with GeoPandas and GDAL</w:t>
      </w:r>
    </w:p>
    <w:p w14:paraId="4318A14C" w14:textId="77777777" w:rsidR="000F5241" w:rsidRPr="009807FF" w:rsidRDefault="00000000" w:rsidP="009807FF">
      <w:pPr>
        <w:rPr>
          <w:rFonts w:ascii="Times New Roman" w:hAnsi="Times New Roman" w:cs="Times New Roman"/>
          <w:sz w:val="24"/>
          <w:szCs w:val="24"/>
        </w:rPr>
      </w:pPr>
      <w:r w:rsidRPr="009807FF">
        <w:rPr>
          <w:rFonts w:ascii="Times New Roman" w:hAnsi="Times New Roman" w:cs="Times New Roman"/>
          <w:sz w:val="24"/>
          <w:szCs w:val="24"/>
        </w:rPr>
        <w:lastRenderedPageBreak/>
        <w:t>Week 5: Raster Analysis and Remote Sensing Fundamentals</w:t>
      </w:r>
    </w:p>
    <w:p w14:paraId="22F0C2B1" w14:textId="77777777" w:rsidR="000F5241" w:rsidRPr="009807FF" w:rsidRDefault="00000000" w:rsidP="009807FF">
      <w:pPr>
        <w:rPr>
          <w:rFonts w:ascii="Times New Roman" w:hAnsi="Times New Roman" w:cs="Times New Roman"/>
          <w:sz w:val="24"/>
          <w:szCs w:val="24"/>
        </w:rPr>
      </w:pPr>
      <w:r w:rsidRPr="009807FF">
        <w:rPr>
          <w:rFonts w:ascii="Times New Roman" w:hAnsi="Times New Roman" w:cs="Times New Roman"/>
          <w:sz w:val="24"/>
          <w:szCs w:val="24"/>
        </w:rPr>
        <w:t>Week 6: Time-Series and Spatiotemporal Data with Xarray</w:t>
      </w:r>
    </w:p>
    <w:p w14:paraId="0969D13A" w14:textId="77777777" w:rsidR="000F5241" w:rsidRPr="009807FF" w:rsidRDefault="00000000" w:rsidP="009807FF">
      <w:pPr>
        <w:rPr>
          <w:rFonts w:ascii="Times New Roman" w:hAnsi="Times New Roman" w:cs="Times New Roman"/>
          <w:sz w:val="24"/>
          <w:szCs w:val="24"/>
        </w:rPr>
      </w:pPr>
      <w:r w:rsidRPr="009807FF">
        <w:rPr>
          <w:rFonts w:ascii="Times New Roman" w:hAnsi="Times New Roman" w:cs="Times New Roman"/>
          <w:sz w:val="24"/>
          <w:szCs w:val="24"/>
        </w:rPr>
        <w:t>Week 7: Spatial Statistics and Geostatistical Concepts</w:t>
      </w:r>
    </w:p>
    <w:p w14:paraId="3B8C5824" w14:textId="77777777" w:rsidR="000F5241" w:rsidRPr="009807FF" w:rsidRDefault="00000000" w:rsidP="009807FF">
      <w:pPr>
        <w:rPr>
          <w:rFonts w:ascii="Times New Roman" w:hAnsi="Times New Roman" w:cs="Times New Roman"/>
          <w:sz w:val="24"/>
          <w:szCs w:val="24"/>
        </w:rPr>
      </w:pPr>
      <w:r w:rsidRPr="009807FF">
        <w:rPr>
          <w:rFonts w:ascii="Times New Roman" w:hAnsi="Times New Roman" w:cs="Times New Roman"/>
          <w:sz w:val="24"/>
          <w:szCs w:val="24"/>
        </w:rPr>
        <w:t>Week 8: Machine Learning for Spatial Data</w:t>
      </w:r>
    </w:p>
    <w:p w14:paraId="121E2E27" w14:textId="77777777" w:rsidR="000F5241" w:rsidRPr="009807FF" w:rsidRDefault="00000000" w:rsidP="009807FF">
      <w:pPr>
        <w:rPr>
          <w:rFonts w:ascii="Times New Roman" w:hAnsi="Times New Roman" w:cs="Times New Roman"/>
          <w:sz w:val="24"/>
          <w:szCs w:val="24"/>
        </w:rPr>
      </w:pPr>
      <w:r w:rsidRPr="009807FF">
        <w:rPr>
          <w:rFonts w:ascii="Times New Roman" w:hAnsi="Times New Roman" w:cs="Times New Roman"/>
          <w:sz w:val="24"/>
          <w:szCs w:val="24"/>
        </w:rPr>
        <w:t>Week 9: Hazard and Risk Mapping</w:t>
      </w:r>
    </w:p>
    <w:p w14:paraId="2ADD562D" w14:textId="77777777" w:rsidR="000F5241" w:rsidRPr="009807FF" w:rsidRDefault="00000000" w:rsidP="009807FF">
      <w:pPr>
        <w:rPr>
          <w:rFonts w:ascii="Times New Roman" w:hAnsi="Times New Roman" w:cs="Times New Roman"/>
          <w:sz w:val="24"/>
          <w:szCs w:val="24"/>
        </w:rPr>
      </w:pPr>
      <w:r w:rsidRPr="009807FF">
        <w:rPr>
          <w:rFonts w:ascii="Times New Roman" w:hAnsi="Times New Roman" w:cs="Times New Roman"/>
          <w:sz w:val="24"/>
          <w:szCs w:val="24"/>
        </w:rPr>
        <w:t>Week 10: Uncertainty Quantification in Spatial Models</w:t>
      </w:r>
    </w:p>
    <w:p w14:paraId="083FC52F" w14:textId="77777777" w:rsidR="000F5241" w:rsidRPr="009807FF" w:rsidRDefault="00000000" w:rsidP="009807FF">
      <w:pPr>
        <w:rPr>
          <w:rFonts w:ascii="Times New Roman" w:hAnsi="Times New Roman" w:cs="Times New Roman"/>
          <w:sz w:val="24"/>
          <w:szCs w:val="24"/>
        </w:rPr>
      </w:pPr>
      <w:r w:rsidRPr="009807FF">
        <w:rPr>
          <w:rFonts w:ascii="Times New Roman" w:hAnsi="Times New Roman" w:cs="Times New Roman"/>
          <w:sz w:val="24"/>
          <w:szCs w:val="24"/>
        </w:rPr>
        <w:t>Week 11: LLMs and Automation in Geospatial Workflows</w:t>
      </w:r>
    </w:p>
    <w:p w14:paraId="117C3E78" w14:textId="77777777" w:rsidR="000F5241" w:rsidRPr="009807FF" w:rsidRDefault="00000000" w:rsidP="009807FF">
      <w:pPr>
        <w:rPr>
          <w:rFonts w:ascii="Times New Roman" w:hAnsi="Times New Roman" w:cs="Times New Roman"/>
          <w:sz w:val="24"/>
          <w:szCs w:val="24"/>
        </w:rPr>
      </w:pPr>
      <w:r w:rsidRPr="009807FF">
        <w:rPr>
          <w:rFonts w:ascii="Times New Roman" w:hAnsi="Times New Roman" w:cs="Times New Roman"/>
          <w:sz w:val="24"/>
          <w:szCs w:val="24"/>
        </w:rPr>
        <w:t>Week 12: Case Studies and Applied Projects</w:t>
      </w:r>
    </w:p>
    <w:p w14:paraId="66754361" w14:textId="77777777" w:rsidR="000F5241" w:rsidRPr="009807FF" w:rsidRDefault="00000000" w:rsidP="009807FF">
      <w:pPr>
        <w:pStyle w:val="Heading2"/>
        <w:spacing w:before="0"/>
        <w:rPr>
          <w:rFonts w:ascii="Times New Roman" w:hAnsi="Times New Roman" w:cs="Times New Roman"/>
          <w:sz w:val="24"/>
          <w:szCs w:val="24"/>
        </w:rPr>
      </w:pPr>
      <w:r w:rsidRPr="009807FF">
        <w:rPr>
          <w:rFonts w:ascii="Times New Roman" w:hAnsi="Times New Roman" w:cs="Times New Roman"/>
          <w:sz w:val="24"/>
          <w:szCs w:val="24"/>
        </w:rPr>
        <w:t>Assessment &amp; Grading</w:t>
      </w:r>
    </w:p>
    <w:p w14:paraId="3BA6CC83" w14:textId="77777777" w:rsidR="000F5241" w:rsidRPr="009807FF" w:rsidRDefault="00000000" w:rsidP="009807FF">
      <w:pPr>
        <w:rPr>
          <w:rFonts w:ascii="Times New Roman" w:hAnsi="Times New Roman" w:cs="Times New Roman"/>
          <w:sz w:val="24"/>
          <w:szCs w:val="24"/>
        </w:rPr>
      </w:pPr>
      <w:r w:rsidRPr="009807FF">
        <w:rPr>
          <w:rFonts w:ascii="Times New Roman" w:hAnsi="Times New Roman" w:cs="Times New Roman"/>
          <w:sz w:val="24"/>
          <w:szCs w:val="24"/>
        </w:rPr>
        <w:t>- Homework Assignments – 40%</w:t>
      </w:r>
    </w:p>
    <w:p w14:paraId="09008321" w14:textId="77777777" w:rsidR="000F5241" w:rsidRPr="009807FF" w:rsidRDefault="00000000" w:rsidP="009807FF">
      <w:pPr>
        <w:rPr>
          <w:rFonts w:ascii="Times New Roman" w:hAnsi="Times New Roman" w:cs="Times New Roman"/>
          <w:sz w:val="24"/>
          <w:szCs w:val="24"/>
        </w:rPr>
      </w:pPr>
      <w:r w:rsidRPr="009807FF">
        <w:rPr>
          <w:rFonts w:ascii="Times New Roman" w:hAnsi="Times New Roman" w:cs="Times New Roman"/>
          <w:sz w:val="24"/>
          <w:szCs w:val="24"/>
        </w:rPr>
        <w:t>- Midterm Project – 20%</w:t>
      </w:r>
    </w:p>
    <w:p w14:paraId="73B32BAD" w14:textId="77777777" w:rsidR="000F5241" w:rsidRPr="009807FF" w:rsidRDefault="00000000" w:rsidP="009807FF">
      <w:pPr>
        <w:rPr>
          <w:rFonts w:ascii="Times New Roman" w:hAnsi="Times New Roman" w:cs="Times New Roman"/>
          <w:sz w:val="24"/>
          <w:szCs w:val="24"/>
        </w:rPr>
      </w:pPr>
      <w:r w:rsidRPr="009807FF">
        <w:rPr>
          <w:rFonts w:ascii="Times New Roman" w:hAnsi="Times New Roman" w:cs="Times New Roman"/>
          <w:sz w:val="24"/>
          <w:szCs w:val="24"/>
        </w:rPr>
        <w:t>- Final Project – 30%</w:t>
      </w:r>
    </w:p>
    <w:p w14:paraId="3B9F8FDF" w14:textId="77777777" w:rsidR="000F5241" w:rsidRPr="009807FF" w:rsidRDefault="00000000" w:rsidP="009807FF">
      <w:pPr>
        <w:rPr>
          <w:rFonts w:ascii="Times New Roman" w:hAnsi="Times New Roman" w:cs="Times New Roman"/>
          <w:sz w:val="24"/>
          <w:szCs w:val="24"/>
        </w:rPr>
      </w:pPr>
      <w:r w:rsidRPr="009807FF">
        <w:rPr>
          <w:rFonts w:ascii="Times New Roman" w:hAnsi="Times New Roman" w:cs="Times New Roman"/>
          <w:sz w:val="24"/>
          <w:szCs w:val="24"/>
        </w:rPr>
        <w:t>- Participation – 10%</w:t>
      </w:r>
    </w:p>
    <w:p w14:paraId="735F39F2" w14:textId="77777777" w:rsidR="000F5241" w:rsidRPr="009807FF" w:rsidRDefault="00000000" w:rsidP="009807FF">
      <w:pPr>
        <w:pStyle w:val="Heading2"/>
        <w:spacing w:before="0"/>
        <w:rPr>
          <w:rFonts w:ascii="Times New Roman" w:hAnsi="Times New Roman" w:cs="Times New Roman"/>
          <w:sz w:val="24"/>
          <w:szCs w:val="24"/>
        </w:rPr>
      </w:pPr>
      <w:r w:rsidRPr="009807FF">
        <w:rPr>
          <w:rFonts w:ascii="Times New Roman" w:hAnsi="Times New Roman" w:cs="Times New Roman"/>
          <w:sz w:val="24"/>
          <w:szCs w:val="24"/>
        </w:rPr>
        <w:t>Final Project</w:t>
      </w:r>
    </w:p>
    <w:p w14:paraId="273EF43F" w14:textId="77777777" w:rsidR="000F5241" w:rsidRPr="009807FF" w:rsidRDefault="00000000" w:rsidP="009807FF">
      <w:pPr>
        <w:rPr>
          <w:rFonts w:ascii="Times New Roman" w:hAnsi="Times New Roman" w:cs="Times New Roman"/>
          <w:sz w:val="24"/>
          <w:szCs w:val="24"/>
        </w:rPr>
      </w:pPr>
      <w:r w:rsidRPr="009807FF">
        <w:rPr>
          <w:rFonts w:ascii="Times New Roman" w:hAnsi="Times New Roman" w:cs="Times New Roman"/>
          <w:sz w:val="24"/>
          <w:szCs w:val="24"/>
        </w:rPr>
        <w:t>Students will complete an applied spatial computing project using Python. Projects may focus on environmental monitoring, urban analysis, climate or hazard modeling, or other approved topics.</w:t>
      </w:r>
    </w:p>
    <w:p w14:paraId="352CEE21" w14:textId="77777777" w:rsidR="000F5241" w:rsidRPr="009807FF" w:rsidRDefault="00000000" w:rsidP="009807FF">
      <w:pPr>
        <w:pStyle w:val="Heading2"/>
        <w:spacing w:before="0"/>
        <w:rPr>
          <w:rFonts w:ascii="Times New Roman" w:hAnsi="Times New Roman" w:cs="Times New Roman"/>
          <w:sz w:val="24"/>
          <w:szCs w:val="24"/>
        </w:rPr>
      </w:pPr>
      <w:r w:rsidRPr="009807FF">
        <w:rPr>
          <w:rFonts w:ascii="Times New Roman" w:hAnsi="Times New Roman" w:cs="Times New Roman"/>
          <w:sz w:val="24"/>
          <w:szCs w:val="24"/>
        </w:rPr>
        <w:t>Academic Integrity</w:t>
      </w:r>
    </w:p>
    <w:p w14:paraId="17B82848" w14:textId="77777777" w:rsidR="000F5241" w:rsidRPr="009807FF" w:rsidRDefault="00000000" w:rsidP="009807FF">
      <w:pPr>
        <w:rPr>
          <w:rFonts w:ascii="Times New Roman" w:hAnsi="Times New Roman" w:cs="Times New Roman"/>
          <w:sz w:val="24"/>
          <w:szCs w:val="24"/>
        </w:rPr>
      </w:pPr>
      <w:r w:rsidRPr="009807FF">
        <w:rPr>
          <w:rFonts w:ascii="Times New Roman" w:hAnsi="Times New Roman" w:cs="Times New Roman"/>
          <w:sz w:val="24"/>
          <w:szCs w:val="24"/>
        </w:rPr>
        <w:t>All students are expected to adhere to university policies on academic honesty. Use of AI tools must be properly documented and used responsibly.</w:t>
      </w:r>
    </w:p>
    <w:p w14:paraId="0EEDFFCA" w14:textId="77777777" w:rsidR="000F5241" w:rsidRPr="009807FF" w:rsidRDefault="00000000" w:rsidP="009807FF">
      <w:pPr>
        <w:pStyle w:val="Heading2"/>
        <w:spacing w:before="0"/>
        <w:rPr>
          <w:rFonts w:ascii="Times New Roman" w:hAnsi="Times New Roman" w:cs="Times New Roman"/>
          <w:sz w:val="24"/>
          <w:szCs w:val="24"/>
        </w:rPr>
      </w:pPr>
      <w:r w:rsidRPr="009807FF">
        <w:rPr>
          <w:rFonts w:ascii="Times New Roman" w:hAnsi="Times New Roman" w:cs="Times New Roman"/>
          <w:sz w:val="24"/>
          <w:szCs w:val="24"/>
        </w:rPr>
        <w:t>Disclaimer</w:t>
      </w:r>
    </w:p>
    <w:p w14:paraId="5B7AB39C" w14:textId="77777777" w:rsidR="000F5241" w:rsidRPr="009807FF" w:rsidRDefault="00000000" w:rsidP="009807FF">
      <w:pPr>
        <w:rPr>
          <w:rFonts w:ascii="Times New Roman" w:hAnsi="Times New Roman" w:cs="Times New Roman"/>
          <w:sz w:val="24"/>
          <w:szCs w:val="24"/>
        </w:rPr>
      </w:pPr>
      <w:r w:rsidRPr="009807FF">
        <w:rPr>
          <w:rFonts w:ascii="Times New Roman" w:hAnsi="Times New Roman" w:cs="Times New Roman"/>
          <w:sz w:val="24"/>
          <w:szCs w:val="24"/>
        </w:rPr>
        <w:t>Hafez Ahmad, Mississippi State University. This syllabus is created for research and education purposes only and is not for commercial use. Unauthorized use is prohibited.</w:t>
      </w:r>
    </w:p>
    <w:sectPr w:rsidR="000F5241" w:rsidRPr="009807FF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64A06" w14:textId="77777777" w:rsidR="00B24608" w:rsidRDefault="00B24608" w:rsidP="009807FF">
      <w:pPr>
        <w:spacing w:after="0" w:line="240" w:lineRule="auto"/>
      </w:pPr>
      <w:r>
        <w:separator/>
      </w:r>
    </w:p>
  </w:endnote>
  <w:endnote w:type="continuationSeparator" w:id="0">
    <w:p w14:paraId="2AB10F4C" w14:textId="77777777" w:rsidR="00B24608" w:rsidRDefault="00B24608" w:rsidP="00980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52340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2FDD6DA" w14:textId="34C5FE02" w:rsidR="009807FF" w:rsidRDefault="009807F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CE2CB6" w14:textId="77777777" w:rsidR="009807FF" w:rsidRDefault="009807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AF8A2" w14:textId="77777777" w:rsidR="00B24608" w:rsidRDefault="00B24608" w:rsidP="009807FF">
      <w:pPr>
        <w:spacing w:after="0" w:line="240" w:lineRule="auto"/>
      </w:pPr>
      <w:r>
        <w:separator/>
      </w:r>
    </w:p>
  </w:footnote>
  <w:footnote w:type="continuationSeparator" w:id="0">
    <w:p w14:paraId="4186FEC6" w14:textId="77777777" w:rsidR="00B24608" w:rsidRDefault="00B24608" w:rsidP="009807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0395862">
    <w:abstractNumId w:val="8"/>
  </w:num>
  <w:num w:numId="2" w16cid:durableId="1017660321">
    <w:abstractNumId w:val="6"/>
  </w:num>
  <w:num w:numId="3" w16cid:durableId="1582986185">
    <w:abstractNumId w:val="5"/>
  </w:num>
  <w:num w:numId="4" w16cid:durableId="1055003520">
    <w:abstractNumId w:val="4"/>
  </w:num>
  <w:num w:numId="5" w16cid:durableId="2043364523">
    <w:abstractNumId w:val="7"/>
  </w:num>
  <w:num w:numId="6" w16cid:durableId="501310692">
    <w:abstractNumId w:val="3"/>
  </w:num>
  <w:num w:numId="7" w16cid:durableId="433785932">
    <w:abstractNumId w:val="2"/>
  </w:num>
  <w:num w:numId="8" w16cid:durableId="781415249">
    <w:abstractNumId w:val="1"/>
  </w:num>
  <w:num w:numId="9" w16cid:durableId="172033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241"/>
    <w:rsid w:val="0015074B"/>
    <w:rsid w:val="0029639D"/>
    <w:rsid w:val="00326F90"/>
    <w:rsid w:val="009807FF"/>
    <w:rsid w:val="00AA1D8D"/>
    <w:rsid w:val="00B24608"/>
    <w:rsid w:val="00B47730"/>
    <w:rsid w:val="00CB0664"/>
    <w:rsid w:val="00EA7F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CDC147"/>
  <w14:defaultImageDpi w14:val="300"/>
  <w15:docId w15:val="{4B38671B-C77B-421D-8764-A2E9A995E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327</Words>
  <Characters>2018</Characters>
  <Application>Microsoft Office Word</Application>
  <DocSecurity>0</DocSecurity>
  <Lines>51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Ahmad, Hafez</cp:lastModifiedBy>
  <cp:revision>2</cp:revision>
  <dcterms:created xsi:type="dcterms:W3CDTF">2013-12-23T23:15:00Z</dcterms:created>
  <dcterms:modified xsi:type="dcterms:W3CDTF">2026-01-21T02:29:00Z</dcterms:modified>
  <cp:category/>
</cp:coreProperties>
</file>