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Title: Physics-Informed Machine Learning with Python</w:t>
      </w:r>
    </w:p>
    <w:p>
      <w:r>
        <w:t>Semester: Fall 2026</w:t>
      </w:r>
    </w:p>
    <w:p>
      <w:r>
        <w:t>Format: Lecture + Lab</w:t>
      </w:r>
    </w:p>
    <w:p>
      <w:r>
        <w:t>Credits: 3 (2 hrs lecture, 2 hrs lab per week)</w:t>
      </w:r>
    </w:p>
    <w:p>
      <w:r>
        <w:t>Prerequisites: Machine Learning basics, Differential Equations, Programming experience (Python)</w:t>
      </w:r>
    </w:p>
    <w:p>
      <w:r>
        <w:t>Instructor: [TBD]</w:t>
      </w:r>
    </w:p>
    <w:p>
      <w:r>
        <w:t>Office Hours: [TBD]</w:t>
      </w:r>
    </w:p>
    <w:p>
      <w:r>
        <w:br/>
        <w:t>________________________________________</w:t>
      </w:r>
    </w:p>
    <w:p>
      <w:pPr>
        <w:pStyle w:val="Heading2"/>
      </w:pPr>
      <w:r>
        <w:t>Course Description</w:t>
      </w:r>
    </w:p>
    <w:p>
      <w:r>
        <w:t>This course explores how physical principles and laws can be combined with data-driven models to build robust and interpretable machine learning algorithms. Students learn to embed conservation laws, boundary conditions and symmetry constraints into neural networks and Gaussian processes. Real-world applications in fluid dynamics, environmental processes and engineering are emphasised, addressing data scarcity and the need for model generalisation.</w:t>
      </w:r>
    </w:p>
    <w:p>
      <w:r>
        <w:br/>
        <w:t>________________________________________</w:t>
      </w:r>
    </w:p>
    <w:p>
      <w:pPr>
        <w:pStyle w:val="Heading2"/>
      </w:pPr>
      <w:r>
        <w:t>Course Learning Objectives</w:t>
      </w:r>
    </w:p>
    <w:p>
      <w:pPr>
        <w:pStyle w:val="ListNumber"/>
      </w:pPr>
      <w:r>
        <w:t>Explain the motivation for physics-informed machine learning and its benefits compared to purely data-driven approaches.</w:t>
      </w:r>
    </w:p>
    <w:p>
      <w:pPr>
        <w:pStyle w:val="ListNumber"/>
      </w:pPr>
      <w:r>
        <w:t>Derive and implement physics-informed neural networks (PINNs) for solving ordinary and partial differential equations.</w:t>
      </w:r>
    </w:p>
    <w:p>
      <w:pPr>
        <w:pStyle w:val="ListNumber"/>
      </w:pPr>
      <w:r>
        <w:t>Formulate and apply theory-guided machine learning methods and physics-informed Gaussian processes.</w:t>
      </w:r>
    </w:p>
    <w:p>
      <w:pPr>
        <w:pStyle w:val="ListNumber"/>
      </w:pPr>
      <w:r>
        <w:t>Integrate prior knowledge and domain constraints into deep learning architectures to solve forward and inverse problems.</w:t>
      </w:r>
    </w:p>
    <w:p>
      <w:pPr>
        <w:pStyle w:val="ListNumber"/>
      </w:pPr>
      <w:r>
        <w:t>Develop a complete project applying physics-informed techniques to a practical engineering or scientific problem.</w:t>
      </w:r>
    </w:p>
    <w:p>
      <w:r>
        <w:br/>
        <w:t>________________________________________</w:t>
      </w:r>
    </w:p>
    <w:p>
      <w:pPr>
        <w:pStyle w:val="Heading2"/>
      </w:pPr>
      <w:r>
        <w:t>Weekly Schedule (Lecture + Lab)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Lecture Topic</w:t>
            </w:r>
          </w:p>
        </w:tc>
        <w:tc>
          <w:tcPr>
            <w:tcW w:type="dxa" w:w="2880"/>
          </w:tcPr>
          <w:p>
            <w:r>
              <w:t>Lab Exercise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Course introduction; review of machine learning fundamentals</w:t>
            </w:r>
          </w:p>
        </w:tc>
        <w:tc>
          <w:tcPr>
            <w:tcW w:type="dxa" w:w="2880"/>
          </w:tcPr>
          <w:p>
            <w:r>
              <w:t>Installing Python libraries (NumPy, PyTorch, TensorFlow); exploring simple datasets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Review of differential equations and physical laws</w:t>
            </w:r>
          </w:p>
        </w:tc>
        <w:tc>
          <w:tcPr>
            <w:tcW w:type="dxa" w:w="2880"/>
          </w:tcPr>
          <w:p>
            <w:r>
              <w:t>Solving ODEs and PDEs using numerical methods in Python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Theory of physics-informed neural networks</w:t>
            </w:r>
          </w:p>
        </w:tc>
        <w:tc>
          <w:tcPr>
            <w:tcW w:type="dxa" w:w="2880"/>
          </w:tcPr>
          <w:p>
            <w:r>
              <w:t>Implementing a simple PINN for an ODE problem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Physics-informed PINNs for steady-state PDEs</w:t>
            </w:r>
          </w:p>
        </w:tc>
        <w:tc>
          <w:tcPr>
            <w:tcW w:type="dxa" w:w="2880"/>
          </w:tcPr>
          <w:p>
            <w:r>
              <w:t>Building PINNs for Poisson and Laplace equations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Time-dependent problems and PINNs for dynamic systems</w:t>
            </w:r>
          </w:p>
        </w:tc>
        <w:tc>
          <w:tcPr>
            <w:tcW w:type="dxa" w:w="2880"/>
          </w:tcPr>
          <w:p>
            <w:r>
              <w:t>Solving transient diffusion/advection equations using PINNs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Physics-informed deep neural networks (CNNs, RNNs)</w:t>
            </w:r>
          </w:p>
        </w:tc>
        <w:tc>
          <w:tcPr>
            <w:tcW w:type="dxa" w:w="2880"/>
          </w:tcPr>
          <w:p>
            <w:r>
              <w:t>Extending PINNs with convolutional architectures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Theory-guided machine learning and Gaussian processes</w:t>
            </w:r>
          </w:p>
        </w:tc>
        <w:tc>
          <w:tcPr>
            <w:tcW w:type="dxa" w:w="2880"/>
          </w:tcPr>
          <w:p>
            <w:r>
              <w:t>Applying physics-informed Gaussian process regression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Neural ordinary differential equation (Neural ODE) models</w:t>
            </w:r>
          </w:p>
        </w:tc>
        <w:tc>
          <w:tcPr>
            <w:tcW w:type="dxa" w:w="2880"/>
          </w:tcPr>
          <w:p>
            <w:r>
              <w:t>Implementing Neural ODEs with torchdiffeq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Data assimilation and combining models with measurements</w:t>
            </w:r>
          </w:p>
        </w:tc>
        <w:tc>
          <w:tcPr>
            <w:tcW w:type="dxa" w:w="2880"/>
          </w:tcPr>
          <w:p>
            <w:r>
              <w:t>Kalman filtering and sequential data assimilation in Python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Solving inverse problems and uncertainty quantification</w:t>
            </w:r>
          </w:p>
        </w:tc>
        <w:tc>
          <w:tcPr>
            <w:tcW w:type="dxa" w:w="2880"/>
          </w:tcPr>
          <w:p>
            <w:r>
              <w:t>Bayesian inference and Monte Carlo methods in PINNs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Multi-fidelity and transfer learning in physics-informed ML</w:t>
            </w:r>
          </w:p>
        </w:tc>
        <w:tc>
          <w:tcPr>
            <w:tcW w:type="dxa" w:w="2880"/>
          </w:tcPr>
          <w:p>
            <w:r>
              <w:t>Transfer learning between simulations and sparse measurements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Applications to fluid mechanics and environmental flows</w:t>
            </w:r>
          </w:p>
        </w:tc>
        <w:tc>
          <w:tcPr>
            <w:tcW w:type="dxa" w:w="2880"/>
          </w:tcPr>
          <w:p>
            <w:r>
              <w:t>Modelling laminar flow or pollutant transport with PINNs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Advanced topics: theory-guided reinforcement learning</w:t>
            </w:r>
          </w:p>
        </w:tc>
        <w:tc>
          <w:tcPr>
            <w:tcW w:type="dxa" w:w="2880"/>
          </w:tcPr>
          <w:p>
            <w:r>
              <w:t>Reinforcement learning with physical constraints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Ethical considerations and interpretability in scientific ML</w:t>
            </w:r>
          </w:p>
        </w:tc>
        <w:tc>
          <w:tcPr>
            <w:tcW w:type="dxa" w:w="2880"/>
          </w:tcPr>
          <w:p>
            <w:r>
              <w:t>Visualising learned physics and inspecting bias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Project development workshop</w:t>
            </w:r>
          </w:p>
        </w:tc>
        <w:tc>
          <w:tcPr>
            <w:tcW w:type="dxa" w:w="2880"/>
          </w:tcPr>
          <w:p>
            <w:r>
              <w:t>Working on final project proposal and dataset selection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Project presentations and review</w:t>
            </w:r>
          </w:p>
        </w:tc>
        <w:tc>
          <w:tcPr>
            <w:tcW w:type="dxa" w:w="2880"/>
          </w:tcPr>
          <w:p>
            <w:r>
              <w:t>Students present final projects and discuss results</w:t>
            </w:r>
          </w:p>
        </w:tc>
      </w:tr>
    </w:tbl>
    <w:p>
      <w:r>
        <w:br/>
        <w:t>________________________________________</w:t>
      </w:r>
    </w:p>
    <w:p>
      <w:pPr>
        <w:pStyle w:val="Heading2"/>
      </w:pPr>
      <w:r>
        <w:t>Assessments</w:t>
      </w:r>
    </w:p>
    <w:p>
      <w:pPr>
        <w:pStyle w:val="ListBullet"/>
      </w:pPr>
      <w:r>
        <w:t>Lab assignments (8) – 40%</w:t>
      </w:r>
    </w:p>
    <w:p>
      <w:pPr>
        <w:pStyle w:val="ListBullet"/>
      </w:pPr>
      <w:r>
        <w:t>Midterm exam – 15%</w:t>
      </w:r>
    </w:p>
    <w:p>
      <w:pPr>
        <w:pStyle w:val="ListBullet"/>
      </w:pPr>
      <w:r>
        <w:t>Final project (proposal, report, presentation) – 25%</w:t>
      </w:r>
    </w:p>
    <w:p>
      <w:pPr>
        <w:pStyle w:val="ListBullet"/>
      </w:pPr>
      <w:r>
        <w:t>Quizzes &amp; participation – 10%</w:t>
      </w:r>
    </w:p>
    <w:p>
      <w:pPr>
        <w:pStyle w:val="ListBullet"/>
      </w:pPr>
      <w:r>
        <w:t>Final exam – 10%</w:t>
      </w:r>
    </w:p>
    <w:p>
      <w:r>
        <w:br/>
        <w:t>________________________________________</w:t>
      </w:r>
    </w:p>
    <w:p>
      <w:pPr>
        <w:pStyle w:val="Heading2"/>
      </w:pPr>
      <w:r>
        <w:t>Textbooks &amp; Resources</w:t>
      </w:r>
    </w:p>
    <w:p>
      <w:pPr>
        <w:pStyle w:val="ListBullet"/>
      </w:pPr>
      <w:r>
        <w:t>Raissi, M., Perdikaris, P., &amp; Karniadakis, G. (2019). Physics-informed neural networks: A deep learning framework for solving forward and inverse problems.</w:t>
      </w:r>
    </w:p>
    <w:p>
      <w:pPr>
        <w:pStyle w:val="ListBullet"/>
      </w:pPr>
      <w:r>
        <w:t>Kutz, J. N. (2013). Data-Driven Modeling &amp; Scientific Computation: Methods for Complex Systems &amp; Big Data.</w:t>
      </w:r>
    </w:p>
    <w:p>
      <w:pPr>
        <w:pStyle w:val="ListBullet"/>
      </w:pPr>
      <w:r>
        <w:t>PyTorch and TensorFlow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